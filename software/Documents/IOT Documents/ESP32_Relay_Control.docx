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FBF3" w14:textId="77777777" w:rsidR="00830ECA" w:rsidRDefault="00000000">
      <w:pPr>
        <w:pStyle w:val="Title"/>
      </w:pPr>
      <w:r>
        <w:t>ESP32 Relay Control with Web Button</w:t>
      </w:r>
    </w:p>
    <w:p w14:paraId="32508F71" w14:textId="77777777" w:rsidR="00830ECA" w:rsidRDefault="00000000">
      <w:r>
        <w:t>This project demonstrates how to control a relay module (and hence a water pump) using an ESP32 through a simple web interface. The relay is controlled using an ON/OFF button from a laptop or smartphone connected to the same Wi-Fi network.</w:t>
      </w:r>
    </w:p>
    <w:p w14:paraId="579BA6AF" w14:textId="77777777" w:rsidR="00830ECA" w:rsidRDefault="00000000">
      <w:pPr>
        <w:pStyle w:val="Heading1"/>
      </w:pPr>
      <w:r>
        <w:t>Components Required</w:t>
      </w:r>
    </w:p>
    <w:p w14:paraId="0956701A" w14:textId="77777777" w:rsidR="00830ECA" w:rsidRDefault="00000000">
      <w:r>
        <w:t>- ESP32 Development Board</w:t>
      </w:r>
    </w:p>
    <w:p w14:paraId="541757D5" w14:textId="77777777" w:rsidR="00830ECA" w:rsidRDefault="00000000">
      <w:r>
        <w:t>- Relay Module (5V)</w:t>
      </w:r>
    </w:p>
    <w:p w14:paraId="1E915DAC" w14:textId="77777777" w:rsidR="00830ECA" w:rsidRDefault="00000000">
      <w:r>
        <w:t>- Water Pump (connected through relay)</w:t>
      </w:r>
    </w:p>
    <w:p w14:paraId="49C35A6A" w14:textId="77777777" w:rsidR="00830ECA" w:rsidRDefault="00000000">
      <w:r>
        <w:t>- MB102 Breadboard Power Supply (for pump if required)</w:t>
      </w:r>
    </w:p>
    <w:p w14:paraId="6670608F" w14:textId="77777777" w:rsidR="00830ECA" w:rsidRDefault="00000000">
      <w:r>
        <w:t>- Jumper Wires</w:t>
      </w:r>
    </w:p>
    <w:p w14:paraId="003535CE" w14:textId="77777777" w:rsidR="00830ECA" w:rsidRDefault="00000000">
      <w:r>
        <w:t>- Laptop/Smartphone (for web control)</w:t>
      </w:r>
    </w:p>
    <w:p w14:paraId="145DC9E0" w14:textId="77777777" w:rsidR="00830ECA" w:rsidRDefault="00000000">
      <w:pPr>
        <w:pStyle w:val="Heading1"/>
      </w:pPr>
      <w:r>
        <w:t>Wiring Connections</w:t>
      </w:r>
    </w:p>
    <w:p w14:paraId="6D164607" w14:textId="77777777" w:rsidR="00830ECA" w:rsidRDefault="00000000">
      <w:r>
        <w:t>ESP32 → Relay Module:</w:t>
      </w:r>
    </w:p>
    <w:p w14:paraId="0A8976D5" w14:textId="77777777" w:rsidR="00830ECA" w:rsidRDefault="00000000">
      <w:r>
        <w:t xml:space="preserve"> - GPIO4 (D4) → IN (Relay Signal Pin)</w:t>
      </w:r>
    </w:p>
    <w:p w14:paraId="56A091D5" w14:textId="77777777" w:rsidR="00830ECA" w:rsidRDefault="00000000">
      <w:r>
        <w:t xml:space="preserve"> - 5V (ESP32) → VCC (Relay)</w:t>
      </w:r>
    </w:p>
    <w:p w14:paraId="69078B04" w14:textId="77777777" w:rsidR="00830ECA" w:rsidRDefault="00000000">
      <w:r>
        <w:t xml:space="preserve"> - GND (ESP32) → GND (Relay)</w:t>
      </w:r>
    </w:p>
    <w:p w14:paraId="616D1535" w14:textId="77777777" w:rsidR="00830ECA" w:rsidRDefault="00000000">
      <w:r>
        <w:t>Relay Module → Water Pump:</w:t>
      </w:r>
    </w:p>
    <w:p w14:paraId="30D37CA7" w14:textId="77777777" w:rsidR="00830ECA" w:rsidRDefault="00000000">
      <w:r>
        <w:t xml:space="preserve"> - COM → Pump positive terminal</w:t>
      </w:r>
    </w:p>
    <w:p w14:paraId="3C61E9CF" w14:textId="77777777" w:rsidR="00830ECA" w:rsidRDefault="00000000">
      <w:r>
        <w:t xml:space="preserve"> - NO → Power Supply + (12V or as per pump rating)</w:t>
      </w:r>
    </w:p>
    <w:p w14:paraId="13538D8F" w14:textId="77777777" w:rsidR="00830ECA" w:rsidRDefault="00000000">
      <w:r>
        <w:t xml:space="preserve"> - Pump negative terminal → Power Supply - (GND)</w:t>
      </w:r>
    </w:p>
    <w:p w14:paraId="076A54E2" w14:textId="77777777" w:rsidR="00830ECA" w:rsidRDefault="00000000">
      <w:pPr>
        <w:pStyle w:val="Heading1"/>
      </w:pPr>
      <w:r>
        <w:t>Arduino Code</w:t>
      </w:r>
    </w:p>
    <w:p w14:paraId="154722D8" w14:textId="77777777" w:rsidR="00830ECA" w:rsidRDefault="00000000">
      <w:r>
        <w:br/>
        <w:t>#include &lt;WiFi.h&gt;</w:t>
      </w:r>
      <w:r>
        <w:br/>
        <w:t>#include &lt;WebServer.h&gt;</w:t>
      </w:r>
      <w:r>
        <w:br/>
      </w:r>
      <w:r>
        <w:br/>
        <w:t>const char* ssid = "YOUR_WIFI_SSID";</w:t>
      </w:r>
      <w:r>
        <w:br/>
        <w:t>const char* password = "YOUR_WIFI_PASSWORD";</w:t>
      </w:r>
      <w:r>
        <w:br/>
      </w:r>
      <w:r>
        <w:lastRenderedPageBreak/>
        <w:br/>
        <w:t>#define RELAY_PIN 4</w:t>
      </w:r>
      <w:r>
        <w:br/>
      </w:r>
      <w:r>
        <w:br/>
        <w:t>WebServer server(80);</w:t>
      </w:r>
      <w:r>
        <w:br/>
      </w:r>
      <w:r>
        <w:br/>
        <w:t>void handleRoot() {</w:t>
      </w:r>
      <w:r>
        <w:br/>
        <w:t xml:space="preserve">  server.send(200, "text/html",</w:t>
      </w:r>
      <w:r>
        <w:br/>
        <w:t xml:space="preserve">              "&lt;h1&gt;ESP32 Relay Control&lt;/h1&gt;"</w:t>
      </w:r>
      <w:r>
        <w:br/>
        <w:t xml:space="preserve">              "&lt;button onclick=\"location.href='/on'\"&gt;ON&lt;/button&gt;"</w:t>
      </w:r>
      <w:r>
        <w:br/>
        <w:t xml:space="preserve">              "&lt;button onclick=\"location.href='/off'\"&gt;OFF&lt;/button&gt;");</w:t>
      </w:r>
      <w:r>
        <w:br/>
        <w:t>}</w:t>
      </w:r>
      <w:r>
        <w:br/>
      </w:r>
      <w:r>
        <w:br/>
        <w:t>void handleOn() {</w:t>
      </w:r>
      <w:r>
        <w:br/>
        <w:t xml:space="preserve">  digitalWrite(RELAY_PIN, LOW);</w:t>
      </w:r>
      <w:r>
        <w:br/>
        <w:t xml:space="preserve">  server.send(200, "text/html", "&lt;h1&gt;Relay ON&lt;/h1&gt;&lt;a href='/'&gt;Back&lt;/a&gt;");</w:t>
      </w:r>
      <w:r>
        <w:br/>
        <w:t>}</w:t>
      </w:r>
      <w:r>
        <w:br/>
      </w:r>
      <w:r>
        <w:br/>
        <w:t>void handleOff() {</w:t>
      </w:r>
      <w:r>
        <w:br/>
        <w:t xml:space="preserve">  digitalWrite(RELAY_PIN, HIGH);</w:t>
      </w:r>
      <w:r>
        <w:br/>
        <w:t xml:space="preserve">  server.send(200, "text/html", "&lt;h1&gt;Relay OFF&lt;/h1&gt;&lt;a href='/'&gt;Back&lt;/a&gt;");</w:t>
      </w:r>
      <w:r>
        <w:br/>
        <w:t>}</w:t>
      </w:r>
      <w:r>
        <w:br/>
      </w:r>
      <w:r>
        <w:br/>
        <w:t>void setup() {</w:t>
      </w:r>
      <w:r>
        <w:br/>
        <w:t xml:space="preserve">  pinMode(RELAY_PIN, OUTPUT);</w:t>
      </w:r>
      <w:r>
        <w:br/>
        <w:t xml:space="preserve">  digitalWrite(RELAY_PIN, HIGH);</w:t>
      </w:r>
      <w:r>
        <w:br/>
        <w:t xml:space="preserve">  Serial.begin(115200);</w:t>
      </w:r>
      <w:r>
        <w:br/>
      </w:r>
      <w:r>
        <w:br/>
        <w:t xml:space="preserve">  WiFi.begin(ssid, password);</w:t>
      </w:r>
      <w:r>
        <w:br/>
        <w:t xml:space="preserve">  while (WiFi.status() != WL_CONNECTED) {</w:t>
      </w:r>
      <w:r>
        <w:br/>
        <w:t xml:space="preserve">    delay(1000);</w:t>
      </w:r>
      <w:r>
        <w:br/>
        <w:t xml:space="preserve">    Serial.println("Connecting to WiFi...");</w:t>
      </w:r>
      <w:r>
        <w:br/>
        <w:t xml:space="preserve">  }</w:t>
      </w:r>
      <w:r>
        <w:br/>
        <w:t xml:space="preserve">  Serial.println(WiFi.localIP());</w:t>
      </w:r>
      <w:r>
        <w:br/>
      </w:r>
      <w:r>
        <w:br/>
        <w:t xml:space="preserve">  server.on("/", handleRoot);</w:t>
      </w:r>
      <w:r>
        <w:br/>
        <w:t xml:space="preserve">  server.on("/on", handleOn);</w:t>
      </w:r>
      <w:r>
        <w:br/>
        <w:t xml:space="preserve">  server.on("/off", handleOff);</w:t>
      </w:r>
      <w:r>
        <w:br/>
        <w:t xml:space="preserve">  server.begin();</w:t>
      </w:r>
      <w:r>
        <w:br/>
        <w:t>}</w:t>
      </w:r>
      <w:r>
        <w:br/>
      </w:r>
      <w:r>
        <w:br/>
        <w:t>void loop() {</w:t>
      </w:r>
      <w:r>
        <w:br/>
        <w:t xml:space="preserve">  server.handleClient();</w:t>
      </w:r>
      <w:r>
        <w:br/>
      </w:r>
      <w:r>
        <w:lastRenderedPageBreak/>
        <w:t>}</w:t>
      </w:r>
      <w:r>
        <w:br/>
      </w:r>
    </w:p>
    <w:p w14:paraId="2AB0192D" w14:textId="77777777" w:rsidR="00F056C8" w:rsidRDefault="00F056C8"/>
    <w:p w14:paraId="05BA60EE" w14:textId="77777777" w:rsidR="00F056C8" w:rsidRDefault="00F056C8" w:rsidP="00F056C8">
      <w:r>
        <w:t>#include &lt;WiFi.h&gt;</w:t>
      </w:r>
    </w:p>
    <w:p w14:paraId="5A2537F1" w14:textId="77777777" w:rsidR="00F056C8" w:rsidRDefault="00F056C8" w:rsidP="00F056C8">
      <w:r>
        <w:t>#include &lt;WebServer.h&gt;</w:t>
      </w:r>
    </w:p>
    <w:p w14:paraId="60DFFC34" w14:textId="77777777" w:rsidR="00F056C8" w:rsidRDefault="00F056C8" w:rsidP="00F056C8"/>
    <w:p w14:paraId="0BDB4710" w14:textId="77777777" w:rsidR="00F056C8" w:rsidRDefault="00F056C8" w:rsidP="00F056C8">
      <w:r>
        <w:t>// Relay Pins</w:t>
      </w:r>
    </w:p>
    <w:p w14:paraId="7641E110" w14:textId="77777777" w:rsidR="00F056C8" w:rsidRDefault="00F056C8" w:rsidP="00F056C8">
      <w:r>
        <w:rPr>
          <w:rFonts w:hint="eastAsia"/>
        </w:rPr>
        <w:t xml:space="preserve">#define RELAY_PUMP 4   // Pump Relay (D4 </w:t>
      </w:r>
      <w:r>
        <w:rPr>
          <w:rFonts w:hint="eastAsia"/>
        </w:rPr>
        <w:t>→</w:t>
      </w:r>
      <w:r>
        <w:rPr>
          <w:rFonts w:hint="eastAsia"/>
        </w:rPr>
        <w:t xml:space="preserve"> GPIO4)</w:t>
      </w:r>
    </w:p>
    <w:p w14:paraId="5864221D" w14:textId="77777777" w:rsidR="00F056C8" w:rsidRDefault="00F056C8" w:rsidP="00F056C8">
      <w:r>
        <w:rPr>
          <w:rFonts w:hint="eastAsia"/>
        </w:rPr>
        <w:t xml:space="preserve">#define RELAY_FAN  5   // Fan Relay (D5 </w:t>
      </w:r>
      <w:r>
        <w:rPr>
          <w:rFonts w:hint="eastAsia"/>
        </w:rPr>
        <w:t>→</w:t>
      </w:r>
      <w:r>
        <w:rPr>
          <w:rFonts w:hint="eastAsia"/>
        </w:rPr>
        <w:t xml:space="preserve"> GPIO5)</w:t>
      </w:r>
    </w:p>
    <w:p w14:paraId="147DA3C1" w14:textId="77777777" w:rsidR="00F056C8" w:rsidRDefault="00F056C8" w:rsidP="00F056C8"/>
    <w:p w14:paraId="32FFE833" w14:textId="77777777" w:rsidR="00F056C8" w:rsidRDefault="00F056C8" w:rsidP="00F056C8">
      <w:r>
        <w:t>// WiFi credentials</w:t>
      </w:r>
    </w:p>
    <w:p w14:paraId="1E7BB223" w14:textId="77777777" w:rsidR="00F056C8" w:rsidRDefault="00F056C8" w:rsidP="00F056C8">
      <w:r>
        <w:t xml:space="preserve">const char* ssid = "BSNL FIBER 5G";       </w:t>
      </w:r>
    </w:p>
    <w:p w14:paraId="0A6DB8BE" w14:textId="77777777" w:rsidR="00F056C8" w:rsidRDefault="00F056C8" w:rsidP="00F056C8">
      <w:r>
        <w:t xml:space="preserve">const char* password = "944378850000";    </w:t>
      </w:r>
    </w:p>
    <w:p w14:paraId="2E550433" w14:textId="77777777" w:rsidR="00F056C8" w:rsidRDefault="00F056C8" w:rsidP="00F056C8"/>
    <w:p w14:paraId="0E8EF4B1" w14:textId="77777777" w:rsidR="00F056C8" w:rsidRDefault="00F056C8" w:rsidP="00F056C8">
      <w:r>
        <w:t>// Web server</w:t>
      </w:r>
    </w:p>
    <w:p w14:paraId="1D4DEDD0" w14:textId="77777777" w:rsidR="00F056C8" w:rsidRDefault="00F056C8" w:rsidP="00F056C8">
      <w:r>
        <w:t>WebServer server(80);</w:t>
      </w:r>
    </w:p>
    <w:p w14:paraId="51A9114A" w14:textId="77777777" w:rsidR="00F056C8" w:rsidRDefault="00F056C8" w:rsidP="00F056C8"/>
    <w:p w14:paraId="5E091DB8" w14:textId="77777777" w:rsidR="00F056C8" w:rsidRDefault="00F056C8" w:rsidP="00F056C8">
      <w:r>
        <w:t>// Relay states (active LOW relay)</w:t>
      </w:r>
    </w:p>
    <w:p w14:paraId="1EC613E2" w14:textId="77777777" w:rsidR="00F056C8" w:rsidRDefault="00F056C8" w:rsidP="00F056C8">
      <w:r>
        <w:t xml:space="preserve">bool pumpState = HIGH;  </w:t>
      </w:r>
    </w:p>
    <w:p w14:paraId="2FF57821" w14:textId="77777777" w:rsidR="00F056C8" w:rsidRDefault="00F056C8" w:rsidP="00F056C8">
      <w:r>
        <w:t xml:space="preserve">bool fanState  = HIGH;  </w:t>
      </w:r>
    </w:p>
    <w:p w14:paraId="770E5836" w14:textId="77777777" w:rsidR="00F056C8" w:rsidRDefault="00F056C8" w:rsidP="00F056C8"/>
    <w:p w14:paraId="7C5B01BB" w14:textId="77777777" w:rsidR="00F056C8" w:rsidRDefault="00F056C8" w:rsidP="00F056C8">
      <w:r>
        <w:t>// HTML Page</w:t>
      </w:r>
    </w:p>
    <w:p w14:paraId="4A5E5559" w14:textId="77777777" w:rsidR="00F056C8" w:rsidRDefault="00F056C8" w:rsidP="00F056C8">
      <w:r>
        <w:t>String htmlPage() {</w:t>
      </w:r>
    </w:p>
    <w:p w14:paraId="1FFD1F43" w14:textId="77777777" w:rsidR="00F056C8" w:rsidRDefault="00F056C8" w:rsidP="00F056C8">
      <w:r>
        <w:t xml:space="preserve">  String html = "&lt;!DOCTYPE html&gt;&lt;html&gt;&lt;head&gt;";</w:t>
      </w:r>
    </w:p>
    <w:p w14:paraId="4CA4FE58" w14:textId="77777777" w:rsidR="00F056C8" w:rsidRDefault="00F056C8" w:rsidP="00F056C8">
      <w:r>
        <w:t xml:space="preserve">  html += "&lt;meta name='viewport' content='width=device-width, initial-scale=1.0'&gt;";</w:t>
      </w:r>
    </w:p>
    <w:p w14:paraId="70BE47DD" w14:textId="77777777" w:rsidR="00F056C8" w:rsidRDefault="00F056C8" w:rsidP="00F056C8">
      <w:r>
        <w:t xml:space="preserve">  html += "&lt;title&gt;ESP32 Device Control&lt;/title&gt;";</w:t>
      </w:r>
    </w:p>
    <w:p w14:paraId="4ED7D794" w14:textId="77777777" w:rsidR="00F056C8" w:rsidRDefault="00F056C8" w:rsidP="00F056C8">
      <w:r>
        <w:lastRenderedPageBreak/>
        <w:t xml:space="preserve">  html += "&lt;style&gt;";</w:t>
      </w:r>
    </w:p>
    <w:p w14:paraId="497630FE" w14:textId="77777777" w:rsidR="00F056C8" w:rsidRDefault="00F056C8" w:rsidP="00F056C8">
      <w:r>
        <w:t xml:space="preserve">  html += "body{font-family: Arial; text-align:center; margin-top:30px;}";</w:t>
      </w:r>
    </w:p>
    <w:p w14:paraId="56424D26" w14:textId="77777777" w:rsidR="00F056C8" w:rsidRDefault="00F056C8" w:rsidP="00F056C8">
      <w:r>
        <w:t xml:space="preserve">  html += ".btn{padding:15px; font-size:18px; margin:10px; border:none; border-radius:10px; cursor:pointer;}";</w:t>
      </w:r>
    </w:p>
    <w:p w14:paraId="48969295" w14:textId="77777777" w:rsidR="00F056C8" w:rsidRDefault="00F056C8" w:rsidP="00F056C8">
      <w:r>
        <w:t xml:space="preserve">  html += ".on{background:green; color:white;}";</w:t>
      </w:r>
    </w:p>
    <w:p w14:paraId="5382278F" w14:textId="77777777" w:rsidR="00F056C8" w:rsidRDefault="00F056C8" w:rsidP="00F056C8">
      <w:r>
        <w:t xml:space="preserve">  html += ".off{background:red; color:white;}";</w:t>
      </w:r>
    </w:p>
    <w:p w14:paraId="43347317" w14:textId="77777777" w:rsidR="00F056C8" w:rsidRDefault="00F056C8" w:rsidP="00F056C8">
      <w:r>
        <w:t xml:space="preserve">  html += "&lt;/style&gt;&lt;/head&gt;&lt;body&gt;";</w:t>
      </w:r>
    </w:p>
    <w:p w14:paraId="4E300089" w14:textId="77777777" w:rsidR="00F056C8" w:rsidRDefault="00F056C8" w:rsidP="00F056C8">
      <w:r>
        <w:t xml:space="preserve">  html += "&lt;h1&gt;ESP32 Water Pump &amp; Fan Control&lt;/h1&gt;";</w:t>
      </w:r>
    </w:p>
    <w:p w14:paraId="2291770A" w14:textId="77777777" w:rsidR="00F056C8" w:rsidRDefault="00F056C8" w:rsidP="00F056C8"/>
    <w:p w14:paraId="41908A5B" w14:textId="77777777" w:rsidR="00F056C8" w:rsidRDefault="00F056C8" w:rsidP="00F056C8">
      <w:r>
        <w:t xml:space="preserve">  // Pump status</w:t>
      </w:r>
    </w:p>
    <w:p w14:paraId="6118A916" w14:textId="77777777" w:rsidR="00F056C8" w:rsidRDefault="00F056C8" w:rsidP="00F056C8">
      <w:r>
        <w:t xml:space="preserve">  html += "&lt;h2&gt;Pump is currently: &lt;b&gt;" + String(pumpState == LOW ? "ON" : "OFF") + "&lt;/b&gt;&lt;/h2&gt;";</w:t>
      </w:r>
    </w:p>
    <w:p w14:paraId="0A1B9DA4" w14:textId="77777777" w:rsidR="00F056C8" w:rsidRDefault="00F056C8" w:rsidP="00F056C8">
      <w:r>
        <w:t xml:space="preserve">  if (pumpState == LOW) {</w:t>
      </w:r>
    </w:p>
    <w:p w14:paraId="607B5E97" w14:textId="77777777" w:rsidR="00F056C8" w:rsidRDefault="00F056C8" w:rsidP="00F056C8">
      <w:r>
        <w:t xml:space="preserve">    html += "&lt;a href='/pump_off'&gt;&lt;button class='btn off'&gt;Turn Pump OFF&lt;/button&gt;&lt;/a&gt;";</w:t>
      </w:r>
    </w:p>
    <w:p w14:paraId="77E8A1AA" w14:textId="77777777" w:rsidR="00F056C8" w:rsidRDefault="00F056C8" w:rsidP="00F056C8">
      <w:r>
        <w:t xml:space="preserve">  } else {</w:t>
      </w:r>
    </w:p>
    <w:p w14:paraId="328EFCA8" w14:textId="77777777" w:rsidR="00F056C8" w:rsidRDefault="00F056C8" w:rsidP="00F056C8">
      <w:r>
        <w:t xml:space="preserve">    html += "&lt;a href='/pump_on'&gt;&lt;button class='btn on'&gt;Turn Pump ON&lt;/button&gt;&lt;/a&gt;";</w:t>
      </w:r>
    </w:p>
    <w:p w14:paraId="327F8349" w14:textId="77777777" w:rsidR="00F056C8" w:rsidRDefault="00F056C8" w:rsidP="00F056C8">
      <w:r>
        <w:t xml:space="preserve">  }</w:t>
      </w:r>
    </w:p>
    <w:p w14:paraId="60DC6195" w14:textId="77777777" w:rsidR="00F056C8" w:rsidRDefault="00F056C8" w:rsidP="00F056C8"/>
    <w:p w14:paraId="019877B6" w14:textId="77777777" w:rsidR="00F056C8" w:rsidRDefault="00F056C8" w:rsidP="00F056C8">
      <w:r>
        <w:t xml:space="preserve">  // Fan status</w:t>
      </w:r>
    </w:p>
    <w:p w14:paraId="513527C8" w14:textId="77777777" w:rsidR="00F056C8" w:rsidRDefault="00F056C8" w:rsidP="00F056C8">
      <w:r>
        <w:t xml:space="preserve">  html += "&lt;h2&gt;Fan is currently: &lt;b&gt;" + String(fanState == LOW ? "ON" : "OFF") + "&lt;/b&gt;&lt;/h2&gt;";</w:t>
      </w:r>
    </w:p>
    <w:p w14:paraId="7F43F301" w14:textId="77777777" w:rsidR="00F056C8" w:rsidRDefault="00F056C8" w:rsidP="00F056C8">
      <w:r>
        <w:t xml:space="preserve">  if (fanState == LOW) {</w:t>
      </w:r>
    </w:p>
    <w:p w14:paraId="6CCE6060" w14:textId="77777777" w:rsidR="00F056C8" w:rsidRDefault="00F056C8" w:rsidP="00F056C8">
      <w:r>
        <w:t xml:space="preserve">    html += "&lt;a href='/fan_off'&gt;&lt;button class='btn off'&gt;Turn Fan OFF&lt;/button&gt;&lt;/a&gt;";</w:t>
      </w:r>
    </w:p>
    <w:p w14:paraId="44543C2F" w14:textId="77777777" w:rsidR="00F056C8" w:rsidRDefault="00F056C8" w:rsidP="00F056C8">
      <w:r>
        <w:t xml:space="preserve">  } else {</w:t>
      </w:r>
    </w:p>
    <w:p w14:paraId="6E95B3E8" w14:textId="77777777" w:rsidR="00F056C8" w:rsidRDefault="00F056C8" w:rsidP="00F056C8">
      <w:r>
        <w:t xml:space="preserve">    html += "&lt;a href='/fan_on'&gt;&lt;button class='btn on'&gt;Turn Fan ON&lt;/button&gt;&lt;/a&gt;";</w:t>
      </w:r>
    </w:p>
    <w:p w14:paraId="0023CD83" w14:textId="77777777" w:rsidR="00F056C8" w:rsidRDefault="00F056C8" w:rsidP="00F056C8">
      <w:r>
        <w:t xml:space="preserve">  }</w:t>
      </w:r>
    </w:p>
    <w:p w14:paraId="788FC260" w14:textId="77777777" w:rsidR="00F056C8" w:rsidRDefault="00F056C8" w:rsidP="00F056C8"/>
    <w:p w14:paraId="3E20C806" w14:textId="77777777" w:rsidR="00F056C8" w:rsidRDefault="00F056C8" w:rsidP="00F056C8">
      <w:r>
        <w:lastRenderedPageBreak/>
        <w:t xml:space="preserve">  html += "&lt;/body&gt;&lt;/html&gt;";</w:t>
      </w:r>
    </w:p>
    <w:p w14:paraId="0AA66CAB" w14:textId="77777777" w:rsidR="00F056C8" w:rsidRDefault="00F056C8" w:rsidP="00F056C8">
      <w:r>
        <w:t xml:space="preserve">  return html;</w:t>
      </w:r>
    </w:p>
    <w:p w14:paraId="2DA39179" w14:textId="77777777" w:rsidR="00F056C8" w:rsidRDefault="00F056C8" w:rsidP="00F056C8">
      <w:r>
        <w:t>}</w:t>
      </w:r>
    </w:p>
    <w:p w14:paraId="77108F05" w14:textId="77777777" w:rsidR="00F056C8" w:rsidRDefault="00F056C8" w:rsidP="00F056C8"/>
    <w:p w14:paraId="514B9845" w14:textId="77777777" w:rsidR="00F056C8" w:rsidRDefault="00F056C8" w:rsidP="00F056C8">
      <w:r>
        <w:t>// Handlers</w:t>
      </w:r>
    </w:p>
    <w:p w14:paraId="5C1D66CE" w14:textId="77777777" w:rsidR="00F056C8" w:rsidRDefault="00F056C8" w:rsidP="00F056C8">
      <w:r>
        <w:t>void handleRoot() {</w:t>
      </w:r>
    </w:p>
    <w:p w14:paraId="6EFDE192" w14:textId="77777777" w:rsidR="00F056C8" w:rsidRDefault="00F056C8" w:rsidP="00F056C8">
      <w:r>
        <w:t xml:space="preserve">  server.send(200, "text/html", htmlPage());</w:t>
      </w:r>
    </w:p>
    <w:p w14:paraId="1CC39E18" w14:textId="77777777" w:rsidR="00F056C8" w:rsidRDefault="00F056C8" w:rsidP="00F056C8">
      <w:r>
        <w:t>}</w:t>
      </w:r>
    </w:p>
    <w:p w14:paraId="1794C288" w14:textId="77777777" w:rsidR="00F056C8" w:rsidRDefault="00F056C8" w:rsidP="00F056C8"/>
    <w:p w14:paraId="40F79DA5" w14:textId="77777777" w:rsidR="00F056C8" w:rsidRDefault="00F056C8" w:rsidP="00F056C8">
      <w:r>
        <w:t>void handlePumpOn() {</w:t>
      </w:r>
    </w:p>
    <w:p w14:paraId="76678C4B" w14:textId="77777777" w:rsidR="00F056C8" w:rsidRDefault="00F056C8" w:rsidP="00F056C8">
      <w:r>
        <w:t xml:space="preserve">  pumpState = LOW;  </w:t>
      </w:r>
    </w:p>
    <w:p w14:paraId="7D7E12C7" w14:textId="77777777" w:rsidR="00F056C8" w:rsidRDefault="00F056C8" w:rsidP="00F056C8">
      <w:r>
        <w:t xml:space="preserve">  digitalWrite(RELAY_PUMP, pumpState);</w:t>
      </w:r>
    </w:p>
    <w:p w14:paraId="68A34E1B" w14:textId="77777777" w:rsidR="00F056C8" w:rsidRDefault="00F056C8" w:rsidP="00F056C8">
      <w:r>
        <w:t xml:space="preserve">  server.send(200, "text/html", htmlPage());</w:t>
      </w:r>
    </w:p>
    <w:p w14:paraId="5BF85EB6" w14:textId="77777777" w:rsidR="00F056C8" w:rsidRDefault="00F056C8" w:rsidP="00F056C8">
      <w:r>
        <w:t>}</w:t>
      </w:r>
    </w:p>
    <w:p w14:paraId="62566473" w14:textId="77777777" w:rsidR="00F056C8" w:rsidRDefault="00F056C8" w:rsidP="00F056C8"/>
    <w:p w14:paraId="2758850B" w14:textId="77777777" w:rsidR="00F056C8" w:rsidRDefault="00F056C8" w:rsidP="00F056C8">
      <w:r>
        <w:t>void handlePumpOff() {</w:t>
      </w:r>
    </w:p>
    <w:p w14:paraId="09F4B4BE" w14:textId="77777777" w:rsidR="00F056C8" w:rsidRDefault="00F056C8" w:rsidP="00F056C8">
      <w:r>
        <w:t xml:space="preserve">  pumpState = HIGH; </w:t>
      </w:r>
    </w:p>
    <w:p w14:paraId="0BC683EA" w14:textId="77777777" w:rsidR="00F056C8" w:rsidRDefault="00F056C8" w:rsidP="00F056C8">
      <w:r>
        <w:t xml:space="preserve">  digitalWrite(RELAY_PUMP, pumpState);</w:t>
      </w:r>
    </w:p>
    <w:p w14:paraId="59BF65E6" w14:textId="77777777" w:rsidR="00F056C8" w:rsidRDefault="00F056C8" w:rsidP="00F056C8">
      <w:r>
        <w:t xml:space="preserve">  server.send(200, "text/html", htmlPage());</w:t>
      </w:r>
    </w:p>
    <w:p w14:paraId="1EB503BF" w14:textId="77777777" w:rsidR="00F056C8" w:rsidRDefault="00F056C8" w:rsidP="00F056C8">
      <w:r>
        <w:t>}</w:t>
      </w:r>
    </w:p>
    <w:p w14:paraId="215D6C0A" w14:textId="77777777" w:rsidR="00F056C8" w:rsidRDefault="00F056C8" w:rsidP="00F056C8"/>
    <w:p w14:paraId="18067136" w14:textId="77777777" w:rsidR="00F056C8" w:rsidRDefault="00F056C8" w:rsidP="00F056C8">
      <w:r>
        <w:t>void handleFanOn() {</w:t>
      </w:r>
    </w:p>
    <w:p w14:paraId="4A31D339" w14:textId="77777777" w:rsidR="00F056C8" w:rsidRDefault="00F056C8" w:rsidP="00F056C8">
      <w:r>
        <w:t xml:space="preserve">  fanState = LOW;  </w:t>
      </w:r>
    </w:p>
    <w:p w14:paraId="74810ACB" w14:textId="77777777" w:rsidR="00F056C8" w:rsidRDefault="00F056C8" w:rsidP="00F056C8">
      <w:r>
        <w:t xml:space="preserve">  digitalWrite(RELAY_FAN, fanState);</w:t>
      </w:r>
    </w:p>
    <w:p w14:paraId="15880CD4" w14:textId="77777777" w:rsidR="00F056C8" w:rsidRDefault="00F056C8" w:rsidP="00F056C8">
      <w:r>
        <w:t xml:space="preserve">  server.send(200, "text/html", htmlPage());</w:t>
      </w:r>
    </w:p>
    <w:p w14:paraId="1F60D6E4" w14:textId="77777777" w:rsidR="00F056C8" w:rsidRDefault="00F056C8" w:rsidP="00F056C8">
      <w:r>
        <w:t>}</w:t>
      </w:r>
    </w:p>
    <w:p w14:paraId="6120B34E" w14:textId="77777777" w:rsidR="00F056C8" w:rsidRDefault="00F056C8" w:rsidP="00F056C8"/>
    <w:p w14:paraId="3E8BA64E" w14:textId="77777777" w:rsidR="00F056C8" w:rsidRDefault="00F056C8" w:rsidP="00F056C8">
      <w:r>
        <w:t>void handleFanOff() {</w:t>
      </w:r>
    </w:p>
    <w:p w14:paraId="0E77D88E" w14:textId="77777777" w:rsidR="00F056C8" w:rsidRDefault="00F056C8" w:rsidP="00F056C8">
      <w:r>
        <w:t xml:space="preserve">  fanState = HIGH; </w:t>
      </w:r>
    </w:p>
    <w:p w14:paraId="26BB6760" w14:textId="77777777" w:rsidR="00F056C8" w:rsidRDefault="00F056C8" w:rsidP="00F056C8">
      <w:r>
        <w:t xml:space="preserve">  digitalWrite(RELAY_FAN, fanState);</w:t>
      </w:r>
    </w:p>
    <w:p w14:paraId="7E7992A8" w14:textId="77777777" w:rsidR="00F056C8" w:rsidRDefault="00F056C8" w:rsidP="00F056C8">
      <w:r>
        <w:t xml:space="preserve">  server.send(200, "text/html", htmlPage());</w:t>
      </w:r>
    </w:p>
    <w:p w14:paraId="18FC2D7F" w14:textId="77777777" w:rsidR="00F056C8" w:rsidRDefault="00F056C8" w:rsidP="00F056C8">
      <w:r>
        <w:t>}</w:t>
      </w:r>
    </w:p>
    <w:p w14:paraId="1D6A1B5C" w14:textId="77777777" w:rsidR="00F056C8" w:rsidRDefault="00F056C8" w:rsidP="00F056C8"/>
    <w:p w14:paraId="0AA85112" w14:textId="77777777" w:rsidR="00F056C8" w:rsidRDefault="00F056C8" w:rsidP="00F056C8">
      <w:r>
        <w:t>void setup() {</w:t>
      </w:r>
    </w:p>
    <w:p w14:paraId="763ADF4D" w14:textId="77777777" w:rsidR="00F056C8" w:rsidRDefault="00F056C8" w:rsidP="00F056C8">
      <w:r>
        <w:t xml:space="preserve">  Serial.begin(115200);</w:t>
      </w:r>
    </w:p>
    <w:p w14:paraId="4B957CEA" w14:textId="77777777" w:rsidR="00F056C8" w:rsidRDefault="00F056C8" w:rsidP="00F056C8"/>
    <w:p w14:paraId="40E6053C" w14:textId="77777777" w:rsidR="00F056C8" w:rsidRDefault="00F056C8" w:rsidP="00F056C8">
      <w:r>
        <w:t xml:space="preserve">  pinMode(RELAY_PUMP, OUTPUT);</w:t>
      </w:r>
    </w:p>
    <w:p w14:paraId="53639BAC" w14:textId="77777777" w:rsidR="00F056C8" w:rsidRDefault="00F056C8" w:rsidP="00F056C8">
      <w:r>
        <w:t xml:space="preserve">  pinMode(RELAY_FAN, OUTPUT);</w:t>
      </w:r>
    </w:p>
    <w:p w14:paraId="2F57FD43" w14:textId="77777777" w:rsidR="00F056C8" w:rsidRDefault="00F056C8" w:rsidP="00F056C8"/>
    <w:p w14:paraId="5D9BBCC5" w14:textId="77777777" w:rsidR="00F056C8" w:rsidRDefault="00F056C8" w:rsidP="00F056C8">
      <w:r>
        <w:t xml:space="preserve">  digitalWrite(RELAY_PUMP, HIGH);  // OFF initially</w:t>
      </w:r>
    </w:p>
    <w:p w14:paraId="3AA5ABB5" w14:textId="77777777" w:rsidR="00F056C8" w:rsidRDefault="00F056C8" w:rsidP="00F056C8">
      <w:r>
        <w:t xml:space="preserve">  digitalWrite(RELAY_FAN, HIGH);   // OFF initially</w:t>
      </w:r>
    </w:p>
    <w:p w14:paraId="00B905F1" w14:textId="77777777" w:rsidR="00F056C8" w:rsidRDefault="00F056C8" w:rsidP="00F056C8"/>
    <w:p w14:paraId="55259117" w14:textId="77777777" w:rsidR="00F056C8" w:rsidRDefault="00F056C8" w:rsidP="00F056C8">
      <w:r>
        <w:t xml:space="preserve">  // WiFi setup</w:t>
      </w:r>
    </w:p>
    <w:p w14:paraId="1D3C1572" w14:textId="77777777" w:rsidR="00F056C8" w:rsidRDefault="00F056C8" w:rsidP="00F056C8">
      <w:r>
        <w:t xml:space="preserve">  WiFi.begin(ssid, password);</w:t>
      </w:r>
    </w:p>
    <w:p w14:paraId="250F7F8C" w14:textId="77777777" w:rsidR="00F056C8" w:rsidRDefault="00F056C8" w:rsidP="00F056C8">
      <w:r>
        <w:t xml:space="preserve">  Serial.println("Connecting to WiFi...");</w:t>
      </w:r>
    </w:p>
    <w:p w14:paraId="5E9CDC20" w14:textId="77777777" w:rsidR="00F056C8" w:rsidRDefault="00F056C8" w:rsidP="00F056C8">
      <w:r>
        <w:t xml:space="preserve">  while (WiFi.status() != WL_CONNECTED) {</w:t>
      </w:r>
    </w:p>
    <w:p w14:paraId="42B58F4B" w14:textId="77777777" w:rsidR="00F056C8" w:rsidRDefault="00F056C8" w:rsidP="00F056C8">
      <w:r>
        <w:t xml:space="preserve">    delay(1000);</w:t>
      </w:r>
    </w:p>
    <w:p w14:paraId="4A46F7A7" w14:textId="77777777" w:rsidR="00F056C8" w:rsidRDefault="00F056C8" w:rsidP="00F056C8">
      <w:r>
        <w:t xml:space="preserve">    Serial.print(".");</w:t>
      </w:r>
    </w:p>
    <w:p w14:paraId="1F979F7B" w14:textId="77777777" w:rsidR="00F056C8" w:rsidRDefault="00F056C8" w:rsidP="00F056C8">
      <w:r>
        <w:t xml:space="preserve">  }</w:t>
      </w:r>
    </w:p>
    <w:p w14:paraId="16CDF50C" w14:textId="77777777" w:rsidR="00F056C8" w:rsidRDefault="00F056C8" w:rsidP="00F056C8">
      <w:r>
        <w:t xml:space="preserve">  Serial.println("\nConnected!");</w:t>
      </w:r>
    </w:p>
    <w:p w14:paraId="763E8C25" w14:textId="77777777" w:rsidR="00F056C8" w:rsidRDefault="00F056C8" w:rsidP="00F056C8">
      <w:r>
        <w:t xml:space="preserve">  Serial.print("ESP32 IP Address: ");</w:t>
      </w:r>
    </w:p>
    <w:p w14:paraId="58936FE2" w14:textId="77777777" w:rsidR="00F056C8" w:rsidRDefault="00F056C8" w:rsidP="00F056C8">
      <w:r>
        <w:t xml:space="preserve">  Serial.println(WiFi.localIP());  </w:t>
      </w:r>
    </w:p>
    <w:p w14:paraId="2B382877" w14:textId="77777777" w:rsidR="00F056C8" w:rsidRDefault="00F056C8" w:rsidP="00F056C8"/>
    <w:p w14:paraId="24751E45" w14:textId="77777777" w:rsidR="00F056C8" w:rsidRDefault="00F056C8" w:rsidP="00F056C8">
      <w:r>
        <w:t xml:space="preserve">  // Web routes</w:t>
      </w:r>
    </w:p>
    <w:p w14:paraId="3C170A05" w14:textId="77777777" w:rsidR="00F056C8" w:rsidRDefault="00F056C8" w:rsidP="00F056C8">
      <w:r>
        <w:t xml:space="preserve">  server.on("/", handleRoot);</w:t>
      </w:r>
    </w:p>
    <w:p w14:paraId="5AE82A32" w14:textId="77777777" w:rsidR="00F056C8" w:rsidRDefault="00F056C8" w:rsidP="00F056C8"/>
    <w:p w14:paraId="17A7ABD7" w14:textId="77777777" w:rsidR="00F056C8" w:rsidRDefault="00F056C8" w:rsidP="00F056C8">
      <w:r>
        <w:t xml:space="preserve">  server.on("/pump_on", handlePumpOn);</w:t>
      </w:r>
    </w:p>
    <w:p w14:paraId="16780B42" w14:textId="77777777" w:rsidR="00F056C8" w:rsidRDefault="00F056C8" w:rsidP="00F056C8">
      <w:r>
        <w:t xml:space="preserve">  server.on("/pump_off", handlePumpOff);</w:t>
      </w:r>
    </w:p>
    <w:p w14:paraId="1654A6A4" w14:textId="77777777" w:rsidR="00F056C8" w:rsidRDefault="00F056C8" w:rsidP="00F056C8"/>
    <w:p w14:paraId="488995E1" w14:textId="77777777" w:rsidR="00F056C8" w:rsidRDefault="00F056C8" w:rsidP="00F056C8">
      <w:r>
        <w:t xml:space="preserve">  server.on("/fan_on", handleFanOn);</w:t>
      </w:r>
    </w:p>
    <w:p w14:paraId="6147AA55" w14:textId="77777777" w:rsidR="00F056C8" w:rsidRDefault="00F056C8" w:rsidP="00F056C8">
      <w:r>
        <w:t xml:space="preserve">  server.on("/fan_off", handleFanOff);</w:t>
      </w:r>
    </w:p>
    <w:p w14:paraId="155E77AB" w14:textId="77777777" w:rsidR="00F056C8" w:rsidRDefault="00F056C8" w:rsidP="00F056C8"/>
    <w:p w14:paraId="6421871A" w14:textId="77777777" w:rsidR="00F056C8" w:rsidRDefault="00F056C8" w:rsidP="00F056C8">
      <w:r>
        <w:t xml:space="preserve">  server.begin();</w:t>
      </w:r>
    </w:p>
    <w:p w14:paraId="7548E22F" w14:textId="77777777" w:rsidR="00F056C8" w:rsidRDefault="00F056C8" w:rsidP="00F056C8">
      <w:r>
        <w:t>}</w:t>
      </w:r>
    </w:p>
    <w:p w14:paraId="081A1AF1" w14:textId="77777777" w:rsidR="00F056C8" w:rsidRDefault="00F056C8" w:rsidP="00F056C8"/>
    <w:p w14:paraId="6C883862" w14:textId="77777777" w:rsidR="00F056C8" w:rsidRDefault="00F056C8" w:rsidP="00F056C8">
      <w:r>
        <w:t>void loop() {</w:t>
      </w:r>
    </w:p>
    <w:p w14:paraId="40E80794" w14:textId="77777777" w:rsidR="00F056C8" w:rsidRDefault="00F056C8" w:rsidP="00F056C8">
      <w:r>
        <w:t xml:space="preserve">  server.handleClient();</w:t>
      </w:r>
    </w:p>
    <w:p w14:paraId="474074B9" w14:textId="77777777" w:rsidR="0058336F" w:rsidRDefault="00F056C8" w:rsidP="00F056C8">
      <w:r>
        <w:t>}</w:t>
      </w:r>
      <w:r w:rsidR="00B41A50">
        <w:br/>
      </w:r>
      <w:r w:rsidR="00B41A50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097"/>
      </w:tblGrid>
      <w:tr w:rsidR="0058336F" w:rsidRPr="0058336F" w14:paraId="13BA6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AAB83" w14:textId="77777777" w:rsidR="0058336F" w:rsidRPr="0058336F" w:rsidRDefault="0058336F" w:rsidP="0058336F">
            <w:pPr>
              <w:rPr>
                <w:b/>
                <w:bCs/>
                <w:lang w:val="en-IN"/>
              </w:rPr>
            </w:pPr>
            <w:r w:rsidRPr="0058336F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0226CF3" w14:textId="77777777" w:rsidR="0058336F" w:rsidRPr="0058336F" w:rsidRDefault="0058336F" w:rsidP="0058336F">
            <w:pPr>
              <w:rPr>
                <w:b/>
                <w:bCs/>
                <w:lang w:val="en-IN"/>
              </w:rPr>
            </w:pPr>
            <w:r w:rsidRPr="0058336F">
              <w:rPr>
                <w:b/>
                <w:bCs/>
                <w:lang w:val="en-IN"/>
              </w:rPr>
              <w:t>ESP32 Pin</w:t>
            </w:r>
          </w:p>
        </w:tc>
      </w:tr>
      <w:tr w:rsidR="0058336F" w:rsidRPr="0058336F" w14:paraId="5617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EF9B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Pump Relay</w:t>
            </w:r>
          </w:p>
        </w:tc>
        <w:tc>
          <w:tcPr>
            <w:tcW w:w="0" w:type="auto"/>
            <w:vAlign w:val="center"/>
            <w:hideMark/>
          </w:tcPr>
          <w:p w14:paraId="4E3804AB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GPIO25</w:t>
            </w:r>
          </w:p>
        </w:tc>
      </w:tr>
      <w:tr w:rsidR="0058336F" w:rsidRPr="0058336F" w14:paraId="3890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F080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Fan Relay</w:t>
            </w:r>
          </w:p>
        </w:tc>
        <w:tc>
          <w:tcPr>
            <w:tcW w:w="0" w:type="auto"/>
            <w:vAlign w:val="center"/>
            <w:hideMark/>
          </w:tcPr>
          <w:p w14:paraId="57E6491F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GPIO26</w:t>
            </w:r>
          </w:p>
        </w:tc>
      </w:tr>
      <w:tr w:rsidR="0058336F" w:rsidRPr="0058336F" w14:paraId="325C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8B91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CS</w:t>
            </w:r>
          </w:p>
        </w:tc>
        <w:tc>
          <w:tcPr>
            <w:tcW w:w="0" w:type="auto"/>
            <w:vAlign w:val="center"/>
            <w:hideMark/>
          </w:tcPr>
          <w:p w14:paraId="3E71E49C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GPIO15</w:t>
            </w:r>
          </w:p>
        </w:tc>
      </w:tr>
      <w:tr w:rsidR="0058336F" w:rsidRPr="0058336F" w14:paraId="5E81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63F6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DC</w:t>
            </w:r>
          </w:p>
        </w:tc>
        <w:tc>
          <w:tcPr>
            <w:tcW w:w="0" w:type="auto"/>
            <w:vAlign w:val="center"/>
            <w:hideMark/>
          </w:tcPr>
          <w:p w14:paraId="62D69E3F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GPIO2</w:t>
            </w:r>
          </w:p>
        </w:tc>
      </w:tr>
      <w:tr w:rsidR="0058336F" w:rsidRPr="0058336F" w14:paraId="06FC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5AC7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RST</w:t>
            </w:r>
          </w:p>
        </w:tc>
        <w:tc>
          <w:tcPr>
            <w:tcW w:w="0" w:type="auto"/>
            <w:vAlign w:val="center"/>
            <w:hideMark/>
          </w:tcPr>
          <w:p w14:paraId="4FA84F72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GPIO4</w:t>
            </w:r>
          </w:p>
        </w:tc>
      </w:tr>
      <w:tr w:rsidR="0058336F" w:rsidRPr="0058336F" w14:paraId="58C3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7D00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SCLK</w:t>
            </w:r>
          </w:p>
        </w:tc>
        <w:tc>
          <w:tcPr>
            <w:tcW w:w="0" w:type="auto"/>
            <w:vAlign w:val="center"/>
            <w:hideMark/>
          </w:tcPr>
          <w:p w14:paraId="159A3A86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GPIO18</w:t>
            </w:r>
          </w:p>
        </w:tc>
      </w:tr>
      <w:tr w:rsidR="0058336F" w:rsidRPr="0058336F" w14:paraId="62CB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D8D1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lastRenderedPageBreak/>
              <w:t>TFT MOSI</w:t>
            </w:r>
          </w:p>
        </w:tc>
        <w:tc>
          <w:tcPr>
            <w:tcW w:w="0" w:type="auto"/>
            <w:vAlign w:val="center"/>
            <w:hideMark/>
          </w:tcPr>
          <w:p w14:paraId="0386BB4C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GPIO23</w:t>
            </w:r>
          </w:p>
        </w:tc>
      </w:tr>
      <w:tr w:rsidR="0058336F" w:rsidRPr="0058336F" w14:paraId="0C38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974E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VCC</w:t>
            </w:r>
          </w:p>
        </w:tc>
        <w:tc>
          <w:tcPr>
            <w:tcW w:w="0" w:type="auto"/>
            <w:vAlign w:val="center"/>
            <w:hideMark/>
          </w:tcPr>
          <w:p w14:paraId="3C2C57FD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3.3V/5V</w:t>
            </w:r>
          </w:p>
        </w:tc>
      </w:tr>
      <w:tr w:rsidR="0058336F" w:rsidRPr="0058336F" w14:paraId="02D3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6972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GND</w:t>
            </w:r>
          </w:p>
        </w:tc>
        <w:tc>
          <w:tcPr>
            <w:tcW w:w="0" w:type="auto"/>
            <w:vAlign w:val="center"/>
            <w:hideMark/>
          </w:tcPr>
          <w:p w14:paraId="6DB639CA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GND</w:t>
            </w:r>
          </w:p>
        </w:tc>
      </w:tr>
      <w:tr w:rsidR="0058336F" w:rsidRPr="0058336F" w14:paraId="1BCC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AC35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TFT BLK</w:t>
            </w:r>
          </w:p>
        </w:tc>
        <w:tc>
          <w:tcPr>
            <w:tcW w:w="0" w:type="auto"/>
            <w:vAlign w:val="center"/>
            <w:hideMark/>
          </w:tcPr>
          <w:p w14:paraId="6C7D3E54" w14:textId="77777777" w:rsidR="0058336F" w:rsidRPr="0058336F" w:rsidRDefault="0058336F" w:rsidP="0058336F">
            <w:pPr>
              <w:rPr>
                <w:lang w:val="en-IN"/>
              </w:rPr>
            </w:pPr>
            <w:r w:rsidRPr="0058336F">
              <w:rPr>
                <w:lang w:val="en-IN"/>
              </w:rPr>
              <w:t>3.3V</w:t>
            </w:r>
          </w:p>
        </w:tc>
      </w:tr>
    </w:tbl>
    <w:p w14:paraId="5B5A9870" w14:textId="77777777" w:rsidR="00895B13" w:rsidRDefault="00895B13" w:rsidP="00F056C8"/>
    <w:p w14:paraId="61978434" w14:textId="77777777" w:rsidR="00895B13" w:rsidRDefault="00895B13" w:rsidP="00F056C8"/>
    <w:p w14:paraId="7A3A31CD" w14:textId="77777777" w:rsidR="00895B13" w:rsidRDefault="00895B13" w:rsidP="00F056C8"/>
    <w:p w14:paraId="05D16F41" w14:textId="364C8612" w:rsidR="00F056C8" w:rsidRDefault="00895B13" w:rsidP="00F056C8">
      <w:r>
        <w:t xml:space="preserve">Output  </w:t>
      </w:r>
    </w:p>
    <w:p w14:paraId="5A8C4166" w14:textId="05A3D085" w:rsidR="00895B13" w:rsidRDefault="00895B13" w:rsidP="00F056C8">
      <w:r>
        <w:t>Positive   blue,violet</w:t>
      </w:r>
    </w:p>
    <w:p w14:paraId="15F08F6A" w14:textId="0BD70A79" w:rsidR="00895B13" w:rsidRDefault="00895B13" w:rsidP="00F056C8">
      <w:r>
        <w:t xml:space="preserve"> Negative  yellow,green</w:t>
      </w:r>
    </w:p>
    <w:sectPr w:rsidR="00895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031066">
    <w:abstractNumId w:val="8"/>
  </w:num>
  <w:num w:numId="2" w16cid:durableId="2084788587">
    <w:abstractNumId w:val="6"/>
  </w:num>
  <w:num w:numId="3" w16cid:durableId="120080521">
    <w:abstractNumId w:val="5"/>
  </w:num>
  <w:num w:numId="4" w16cid:durableId="1955290193">
    <w:abstractNumId w:val="4"/>
  </w:num>
  <w:num w:numId="5" w16cid:durableId="140853254">
    <w:abstractNumId w:val="7"/>
  </w:num>
  <w:num w:numId="6" w16cid:durableId="961377039">
    <w:abstractNumId w:val="3"/>
  </w:num>
  <w:num w:numId="7" w16cid:durableId="1551190760">
    <w:abstractNumId w:val="2"/>
  </w:num>
  <w:num w:numId="8" w16cid:durableId="1216964500">
    <w:abstractNumId w:val="1"/>
  </w:num>
  <w:num w:numId="9" w16cid:durableId="198970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79C"/>
    <w:rsid w:val="0058336F"/>
    <w:rsid w:val="00666466"/>
    <w:rsid w:val="00830ECA"/>
    <w:rsid w:val="00895B13"/>
    <w:rsid w:val="00A10D0E"/>
    <w:rsid w:val="00AA1D8D"/>
    <w:rsid w:val="00B41A50"/>
    <w:rsid w:val="00B47730"/>
    <w:rsid w:val="00B966F5"/>
    <w:rsid w:val="00CB0664"/>
    <w:rsid w:val="00F05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060D7"/>
  <w14:defaultImageDpi w14:val="300"/>
  <w15:docId w15:val="{AD39812D-675D-4B62-9AD7-7174876A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deep G</cp:lastModifiedBy>
  <cp:revision>6</cp:revision>
  <dcterms:created xsi:type="dcterms:W3CDTF">2013-12-23T23:15:00Z</dcterms:created>
  <dcterms:modified xsi:type="dcterms:W3CDTF">2025-09-16T10:37:00Z</dcterms:modified>
  <cp:category/>
</cp:coreProperties>
</file>